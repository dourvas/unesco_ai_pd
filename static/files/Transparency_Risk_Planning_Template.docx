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Transparency &amp; Risk Planning Template</w:t>
      </w:r>
    </w:p>
    <w:p>
      <w:r>
        <w:t>This template is designed to help educators plan for transparent and ethically responsible use of AI in the classroom. Use it to document your AI usage, identify potential risks, and establish a clear and inclusive communication strategy.</w:t>
      </w:r>
    </w:p>
    <w:p>
      <w:pPr>
        <w:pStyle w:val="Heading1"/>
      </w:pPr>
      <w:r>
        <w:t>1. AI Use &amp; Disclosure Statement</w:t>
      </w:r>
    </w:p>
    <w:p>
      <w:r>
        <w:t>Briefly describe how you will use AI tools in your classroom. Be specific about when, why, and how AI will support teaching and learning.</w:t>
      </w:r>
    </w:p>
    <w:p>
      <w:r>
        <w:t>Example: 'We use ChatGPT to help students brainstorm ideas for their writing assignments. AI use is limited to idea generation, and all work must be reviewed and rewritten in the student’s own voice.'</w:t>
      </w:r>
    </w:p>
    <w:p>
      <w:r>
        <w:br/>
        <w:br/>
        <w:br/>
        <w:br/>
        <w:br/>
      </w:r>
    </w:p>
    <w:p>
      <w:pPr>
        <w:pStyle w:val="Heading1"/>
      </w:pPr>
      <w:r>
        <w:t>2. Potential Biases / Risks</w:t>
      </w:r>
    </w:p>
    <w:p>
      <w:r>
        <w:t>List any possible risks or limitations of the AI tool you plan to use. Think about fairness, accessibility, student data, or potential misunderstanding of AI-generated content.</w:t>
      </w:r>
    </w:p>
    <w:p>
      <w:r>
        <w:br/>
        <w:br/>
        <w:br/>
        <w:br/>
        <w:br/>
      </w:r>
    </w:p>
    <w:p>
      <w:pPr>
        <w:pStyle w:val="Heading1"/>
      </w:pPr>
      <w:r>
        <w:t>3. Prevention &amp; Mitigation Strategies</w:t>
      </w:r>
    </w:p>
    <w:p>
      <w:r>
        <w:t>What actions will you take to minimize those risks? Examples include: teaching students how to evaluate AI output, limiting use to non-assessed tasks, or offering non-AI alternatives.</w:t>
      </w:r>
    </w:p>
    <w:p>
      <w:r>
        <w:br/>
        <w:br/>
        <w:br/>
        <w:br/>
        <w:br/>
      </w:r>
    </w:p>
    <w:p>
      <w:pPr>
        <w:pStyle w:val="Heading1"/>
      </w:pPr>
      <w:r>
        <w:t>4. Student &amp; Parent Communication</w:t>
      </w:r>
    </w:p>
    <w:p>
      <w:r>
        <w:t>How will you inform students and families about the role of AI in your classroom?</w:t>
      </w:r>
    </w:p>
    <w:p>
      <w:r>
        <w:t>Example: 'We will include an AI Use Disclosure in the course syllabus and share an explanation at the start of each project that involves AI support.'</w:t>
      </w:r>
    </w:p>
    <w:p>
      <w:r>
        <w:br/>
        <w:br/>
        <w:br/>
        <w:br/>
        <w:br/>
      </w:r>
    </w:p>
    <w:p>
      <w:pPr>
        <w:pStyle w:val="Heading1"/>
      </w:pPr>
      <w:r>
        <w:t>5. Feedback Collection Plan</w:t>
      </w:r>
    </w:p>
    <w:p>
      <w:r>
        <w:t>How will you gather feedback from students or parents about their experience with AI in the classroom?</w:t>
      </w:r>
    </w:p>
    <w:p>
      <w:r>
        <w:t>Example: 'We will include questions in our mid-term reflection asking how AI tools helped or hindered their learning.'</w:t>
      </w:r>
    </w:p>
    <w:p>
      <w:r>
        <w:br/>
        <w:br/>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