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A67" w:rsidRDefault="002B2016">
      <w:pPr>
        <w:pStyle w:val="Title"/>
      </w:pPr>
      <w:r>
        <w:t>AI Use Disclosure Form</w:t>
      </w:r>
    </w:p>
    <w:p w:rsidR="00483A67" w:rsidRDefault="002B2016">
      <w:r>
        <w:t>Student Name: _______________________</w:t>
      </w:r>
    </w:p>
    <w:p w:rsidR="00483A67" w:rsidRDefault="002B2016">
      <w:r>
        <w:t>Class / Subject: _______________________</w:t>
      </w:r>
    </w:p>
    <w:p w:rsidR="00483A67" w:rsidRDefault="002B2016">
      <w:r>
        <w:t>Assignment Title: _______________________</w:t>
      </w:r>
    </w:p>
    <w:p w:rsidR="00483A67" w:rsidRDefault="002B2016">
      <w:r>
        <w:t>Date Submitted: _______________________</w:t>
      </w:r>
      <w:r>
        <w:br/>
      </w:r>
    </w:p>
    <w:p w:rsidR="00483A67" w:rsidRDefault="002B2016">
      <w:pPr>
        <w:pStyle w:val="Heading1"/>
      </w:pPr>
      <w:r>
        <w:t>1. AI Tools Used (Check all that apply):</w:t>
      </w:r>
    </w:p>
    <w:p w:rsidR="00483A67" w:rsidRDefault="002B2016">
      <w:pPr>
        <w:pStyle w:val="ListBullet"/>
      </w:pPr>
      <w:r>
        <w:t>☐</w:t>
      </w:r>
      <w:r>
        <w:t xml:space="preserve"> ChatGPT</w:t>
      </w:r>
    </w:p>
    <w:p w:rsidR="00483A67" w:rsidRDefault="002B2016">
      <w:pPr>
        <w:pStyle w:val="ListBullet"/>
      </w:pPr>
      <w:r>
        <w:t>☐</w:t>
      </w:r>
      <w:r>
        <w:t xml:space="preserve"> Grammarly</w:t>
      </w:r>
    </w:p>
    <w:p w:rsidR="00483A67" w:rsidRDefault="002B2016">
      <w:pPr>
        <w:pStyle w:val="ListBullet"/>
      </w:pPr>
      <w:r>
        <w:t>☐</w:t>
      </w:r>
      <w:r>
        <w:t xml:space="preserve"> </w:t>
      </w:r>
      <w:r>
        <w:t>Quillbot</w:t>
      </w:r>
    </w:p>
    <w:p w:rsidR="00483A67" w:rsidRDefault="002B2016">
      <w:pPr>
        <w:pStyle w:val="ListBullet"/>
      </w:pPr>
      <w:r>
        <w:t>☐</w:t>
      </w:r>
      <w:r>
        <w:t xml:space="preserve"> Perplexity</w:t>
      </w:r>
    </w:p>
    <w:p w:rsidR="00483A67" w:rsidRDefault="002B2016">
      <w:pPr>
        <w:pStyle w:val="ListBullet"/>
      </w:pPr>
      <w:r>
        <w:t>☐</w:t>
      </w:r>
      <w:r>
        <w:t xml:space="preserve"> Other (please specify): __________________________</w:t>
      </w:r>
    </w:p>
    <w:p w:rsidR="00483A67" w:rsidRDefault="002B2016">
      <w:pPr>
        <w:pStyle w:val="Heading1"/>
      </w:pPr>
      <w:r>
        <w:t>2. Purpose of Use (Check and explain):</w:t>
      </w:r>
    </w:p>
    <w:p w:rsidR="00483A67" w:rsidRDefault="002B2016">
      <w:r>
        <w:t>☐</w:t>
      </w:r>
      <w:r>
        <w:t xml:space="preserve"> Idea generation:</w:t>
      </w:r>
    </w:p>
    <w:p w:rsidR="00483A67" w:rsidRDefault="002B2016">
      <w:pPr>
        <w:pStyle w:val="ListBullet"/>
      </w:pPr>
      <w:r>
        <w:t>→ How did it help? ______________________________________</w:t>
      </w:r>
      <w:r>
        <w:t>________________________________________________________________________________________________________________________________________________________</w:t>
      </w:r>
    </w:p>
    <w:p w:rsidR="00483A67" w:rsidRDefault="002B2016">
      <w:r>
        <w:t>☐</w:t>
      </w:r>
      <w:r>
        <w:t xml:space="preserve"> Research or fact-finding:</w:t>
      </w:r>
    </w:p>
    <w:p w:rsidR="00483A67" w:rsidRDefault="002B2016">
      <w:pPr>
        <w:pStyle w:val="ListBullet"/>
      </w:pPr>
      <w:r>
        <w:t>→ How did you verify the information?</w:t>
      </w:r>
      <w:r>
        <w:t xml:space="preserve"> ______________________________________</w:t>
      </w:r>
      <w:r>
        <w:t>______________________________________________________________________________________________________________________________________________________________</w:t>
      </w:r>
      <w:r>
        <w:t>______</w:t>
      </w:r>
    </w:p>
    <w:p w:rsidR="00483A67" w:rsidRDefault="002B2016">
      <w:r>
        <w:t>☐</w:t>
      </w:r>
      <w:r>
        <w:t xml:space="preserve"> Grammar/spelling improvement:</w:t>
      </w:r>
    </w:p>
    <w:p w:rsidR="00483A67" w:rsidRDefault="002B2016">
      <w:pPr>
        <w:pStyle w:val="ListBullet"/>
      </w:pPr>
      <w:r>
        <w:t>→ Were any AI suggestions rejected or changed? ______________________________________</w:t>
      </w:r>
      <w:r>
        <w:t>________________________________________________________________________________________________________________________________________________________</w:t>
      </w:r>
    </w:p>
    <w:p w:rsidR="00483A67" w:rsidRDefault="002B2016">
      <w:r>
        <w:t>☐</w:t>
      </w:r>
      <w:r>
        <w:t xml:space="preserve"> Text summarization/paraphrasing:</w:t>
      </w:r>
    </w:p>
    <w:p w:rsidR="00483A67" w:rsidRDefault="002B2016">
      <w:pPr>
        <w:pStyle w:val="ListBullet"/>
      </w:pPr>
      <w:r>
        <w:t>→ How did you ensure it reflects your own understanding? ______</w:t>
      </w:r>
      <w:r>
        <w:t>________________________________</w:t>
      </w:r>
    </w:p>
    <w:p w:rsidR="00483A67" w:rsidRDefault="002B2016">
      <w:r>
        <w:t>☐</w:t>
      </w:r>
      <w:r>
        <w:t xml:space="preserve"> Other: </w:t>
      </w:r>
    </w:p>
    <w:p w:rsidR="002B2016" w:rsidRDefault="002B201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83A67" w:rsidRDefault="002B2016">
      <w:pPr>
        <w:pStyle w:val="Heading1"/>
      </w:pPr>
      <w:r>
        <w:lastRenderedPageBreak/>
        <w:t>3. Your Contribution:</w:t>
      </w:r>
    </w:p>
    <w:p w:rsidR="00483A67" w:rsidRDefault="002B2016">
      <w:r>
        <w:t>Describe what you personally wrote, created, or added to this work.</w:t>
      </w:r>
    </w:p>
    <w:p w:rsidR="00483A67" w:rsidRDefault="002B2016">
      <w:r>
        <w:t xml:space="preserve"> ___________________________________________________</w:t>
      </w:r>
      <w:r>
        <w:t>____________________________________________________________________________</w:t>
      </w:r>
    </w:p>
    <w:p w:rsidR="002B2016" w:rsidRDefault="002B2016" w:rsidP="002B2016">
      <w:r>
        <w:t>______________________________________________________</w:t>
      </w:r>
      <w:r>
        <w:t>____________________________________________________________________________</w:t>
      </w:r>
      <w:r>
        <w:br/>
      </w:r>
      <w:r>
        <w:t>_______________________________________________________________________________________________________________________________</w:t>
      </w:r>
    </w:p>
    <w:p w:rsidR="00483A67" w:rsidRDefault="002B2016" w:rsidP="002B2016">
      <w:r>
        <w:t>__________________________________________________________________________________________________________________________________</w:t>
      </w:r>
      <w:r>
        <w:br/>
      </w:r>
    </w:p>
    <w:p w:rsidR="00483A67" w:rsidRDefault="002B2016">
      <w:pPr>
        <w:pStyle w:val="Heading1"/>
      </w:pPr>
      <w:r>
        <w:t>4. Reflection</w:t>
      </w:r>
      <w:r>
        <w:t xml:space="preserve"> (Optional for older students):</w:t>
      </w:r>
    </w:p>
    <w:p w:rsidR="00483A67" w:rsidRDefault="002B2016">
      <w:r>
        <w:t>How did the use of AI help or challenge your thinking process?</w:t>
      </w:r>
    </w:p>
    <w:p w:rsidR="00483A67" w:rsidRDefault="002B2016">
      <w:r>
        <w:t xml:space="preserve"> ___________________________________________________</w:t>
      </w:r>
      <w:r>
        <w:t>____________________________________________________________________________</w:t>
      </w:r>
    </w:p>
    <w:p w:rsidR="002B2016" w:rsidRDefault="002B2016" w:rsidP="002B2016">
      <w:r>
        <w:t>______________________________________________________</w:t>
      </w:r>
      <w:r>
        <w:t>____________________________________________________________________________</w:t>
      </w:r>
      <w:r>
        <w:br/>
      </w:r>
      <w:r>
        <w:t>_______________________________________________________________________________________________________________________________</w:t>
      </w:r>
    </w:p>
    <w:p w:rsidR="00483A67" w:rsidRDefault="002B2016" w:rsidP="002B2016">
      <w:r>
        <w:t>__________________________________________________________________________________________________________________________________</w:t>
      </w:r>
      <w:bookmarkStart w:id="0" w:name="_GoBack"/>
      <w:bookmarkEnd w:id="0"/>
    </w:p>
    <w:p w:rsidR="00483A67" w:rsidRDefault="002B2016">
      <w:pPr>
        <w:pStyle w:val="Heading1"/>
      </w:pPr>
      <w:r>
        <w:t>✅</w:t>
      </w:r>
      <w:r>
        <w:t xml:space="preserve"> Student Declaration:</w:t>
      </w:r>
    </w:p>
    <w:p w:rsidR="00483A67" w:rsidRDefault="002B2016">
      <w:r>
        <w:t xml:space="preserve">I confirm that I used AI </w:t>
      </w:r>
      <w:r>
        <w:t>tools in a way that supports my learning and respects the school’s academic integrity policy. I have clearly indicated how I used AI and which parts of the assignment reflect my own thinking.</w:t>
      </w:r>
    </w:p>
    <w:p w:rsidR="00483A67" w:rsidRDefault="002B2016">
      <w:r>
        <w:br/>
        <w:t>Signature: ___________________  Date: _______________</w:t>
      </w:r>
    </w:p>
    <w:sectPr w:rsidR="00483A67" w:rsidSect="002B20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2016"/>
    <w:rsid w:val="00326F90"/>
    <w:rsid w:val="00483A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F75B6BD-2079-4969-BD2A-DB57D470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2D9EA8-B5AE-4CCA-9E23-8C0AE4328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2025-05-23T05:51:00Z</dcterms:created>
  <dcterms:modified xsi:type="dcterms:W3CDTF">2025-05-23T05:51:00Z</dcterms:modified>
  <cp:category/>
</cp:coreProperties>
</file>